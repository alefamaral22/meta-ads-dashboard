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E50A0"/>
          <w:sz w:val="56"/>
        </w:rPr>
        <w:t>ESSENCE ATRATIVOS</w:t>
      </w:r>
    </w:p>
    <w:p>
      <w:pPr>
        <w:jc w:val="center"/>
      </w:pPr>
      <w:r>
        <w:rPr>
          <w:rFonts w:ascii="Arial" w:hAnsi="Arial"/>
          <w:b/>
          <w:color w:val="323232"/>
          <w:sz w:val="34"/>
        </w:rPr>
        <w:t>Guia Completo de Criativos para Meta Ads</w:t>
      </w:r>
    </w:p>
    <w:p>
      <w:pPr>
        <w:jc w:val="center"/>
      </w:pPr>
      <w:r>
        <w:rPr>
          <w:rFonts w:ascii="Arial" w:hAnsi="Arial"/>
          <w:b/>
          <w:color w:val="C83232"/>
          <w:sz w:val="26"/>
        </w:rPr>
        <w:t>Kit para Trazer o Amor de Volta</w:t>
      </w:r>
    </w:p>
    <w:p/>
    <w:p>
      <w:pPr>
        <w:jc w:val="center"/>
      </w:pPr>
      <w:r>
        <w:rPr>
          <w:rFonts w:ascii="Arial" w:hAnsi="Arial"/>
          <w:b w:val="0"/>
          <w:color w:val="505050"/>
          <w:sz w:val="22"/>
        </w:rPr>
        <w:t>2 Vídeos + 3 Imagens por tipo de campanha | Roteiros prontos | Prompts para ChatGPT</w:t>
      </w:r>
    </w:p>
    <w:p>
      <w:pPr>
        <w:jc w:val="center"/>
      </w:pPr>
      <w:r>
        <w:rPr>
          <w:rFonts w:ascii="Arial" w:hAnsi="Arial"/>
          <w:b w:val="0"/>
          <w:color w:val="787878"/>
          <w:sz w:val="20"/>
        </w:rPr>
        <w:t>Maio 2026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1. PRINCÍPIOS DOS CRIATIVOS QUE VENDEM</w:t>
      </w:r>
    </w:p>
    <w:p>
      <w:pPr>
        <w:spacing w:after="80"/>
      </w:pPr>
      <w:r>
        <w:rPr>
          <w:rFonts w:ascii="Arial" w:hAnsi="Arial"/>
          <w:b w:val="0"/>
          <w:sz w:val="22"/>
        </w:rPr>
        <w:t>Antes de criar qualquer imagem ou gravar qualquer vídeo, entenda o que faz um criativo converter para esse público e produto específico.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Primeiros 3 segundos decidem tudo: </w:t>
      </w:r>
      <w:r>
        <w:rPr>
          <w:rFonts w:ascii="Arial" w:hAnsi="Arial"/>
          <w:b w:val="0"/>
          <w:sz w:val="22"/>
        </w:rPr>
        <w:t>No Feed e nos Stories, a mulher rola o dedo em menos de 2 segundos. O gancho visual e a primeira frase precisam parar o scroll imediatamente. Comece sempre com a DOR, nunca com o produto.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Legenda é obrigatória em todo vídeo: </w:t>
      </w:r>
      <w:r>
        <w:rPr>
          <w:rFonts w:ascii="Arial" w:hAnsi="Arial"/>
          <w:b w:val="0"/>
          <w:sz w:val="22"/>
        </w:rPr>
        <w:t>85% das pessoas assistem vídeos sem som. Sem legenda, você perde 85% do alcance. Use legenda automática do Meta ou edite manualmente no CapCut.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Rosto humano converte mais que produto: </w:t>
      </w:r>
      <w:r>
        <w:rPr>
          <w:rFonts w:ascii="Arial" w:hAnsi="Arial"/>
          <w:b w:val="0"/>
          <w:sz w:val="22"/>
        </w:rPr>
        <w:t>Imagens e vídeos com rosto de mulher brasileira real geram até 3x mais CTR do que fotos do produto sozinho. Use foto de pessoa sempre que possível.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Cores que funcionam para esse público: </w:t>
      </w:r>
      <w:r>
        <w:rPr>
          <w:rFonts w:ascii="Arial" w:hAnsi="Arial"/>
          <w:b w:val="0"/>
          <w:sz w:val="22"/>
        </w:rPr>
        <w:t>Rosa, roxo, dourado, vinho, branco creme. Evitar azul escuro, verde e cinza — associados ao masculino e reduzem CTR com mulheres.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Texto na imagem: máximo 20% da área: </w:t>
      </w:r>
      <w:r>
        <w:rPr>
          <w:rFonts w:ascii="Arial" w:hAnsi="Arial"/>
          <w:b w:val="0"/>
          <w:sz w:val="22"/>
        </w:rPr>
        <w:t>O Meta penaliza imagens com muito texto. Coloque apenas a frase principal — máximo 6 a 8 palavras. O resto vai na legenda do anúncio.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Formatos obrigatórios para cada criativo: </w:t>
      </w:r>
      <w:r>
        <w:rPr>
          <w:rFonts w:ascii="Arial" w:hAnsi="Arial"/>
          <w:b w:val="0"/>
          <w:sz w:val="22"/>
        </w:rPr>
        <w:t>Stories/Reels: vertical 9:16 (1080×1920px). Feed: quadrado 1:1 (1080×1080px). Crie os dois para cada peça — o Meta distribui automaticamente.</w:t>
      </w:r>
    </w:p>
    <w:p>
      <w:pPr>
        <w:spacing w:after="100"/>
        <w:ind w:left="113"/>
      </w:pPr>
      <w:r>
        <w:rPr>
          <w:rFonts w:ascii="Arial" w:hAnsi="Arial"/>
          <w:b/>
          <w:color w:val="1E50A0"/>
          <w:sz w:val="22"/>
        </w:rPr>
        <w:t xml:space="preserve">Público frio vs. remarketing: tom diferente: </w:t>
      </w:r>
      <w:r>
        <w:rPr>
          <w:rFonts w:ascii="Arial" w:hAnsi="Arial"/>
          <w:b w:val="0"/>
          <w:sz w:val="22"/>
        </w:rPr>
        <w:t>Frio: emocional, identificação com a dor, sem pressão. Remarketing: direto, urgência, prova social, oferta. São ganchos completamente diferentes.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2. ROTEIROS DE VÍDEO — PÚBLICO FRIO</w:t>
      </w:r>
    </w:p>
    <w:p>
      <w:pPr>
        <w:spacing w:after="80"/>
      </w:pPr>
      <w:r>
        <w:rPr>
          <w:rFonts w:ascii="Arial" w:hAnsi="Arial"/>
          <w:b w:val="0"/>
          <w:sz w:val="22"/>
        </w:rPr>
        <w:t>Use os vídeos que você já tem (depoimento de cliente, apresentação do produto, você falando). Abaixo o roteiro de como cortar e montar cada um para máxima conversão, e o script completo para gravar do zero se precisar.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VÍDEO FRIO 1 — Depoimento de Cliente Real (15 a 30 segundos)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8E8"/>
            <w:tcBorders>
              <w:top w:val="single" w:sz="4" w:space="0" w:color="CC8800"/>
              <w:left w:val="single" w:sz="4" w:space="0" w:color="CC8800"/>
              <w:bottom w:val="single" w:sz="4" w:space="0" w:color="CC8800"/>
              <w:right w:val="single" w:sz="4" w:space="0" w:color="CC8800"/>
            </w:tcBorders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COMO USAR O QUE VOCÊ JÁ TEM: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Corte o vídeo de depoimento da cliente para começar direto na parte emocional — quando ela fala da dor (afastamento, frieza, medo de perder). Não comece com apresentação.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ESTRUTURA DE CORTE IDEAL: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[0 a 3 seg] — Cliente falando a DOR: "Eu pensei que tinha perdido ele..." ou "Ele estava sumindo de mim..."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[3 a 10 seg] — Ela fala da virada: "Ai conheci o kit da Essence Atrativos..."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[10 a 20 seg] — Resultado: "Hoje a gente esta junto, ele voltou a me dar atencao..."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[20 a 30 seg] — CTA final em texto na tela: "Clique em Saiba Mais e fala com a gente no WhatsApp"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ELEMENTOS DE EDICAO OBRIGATÓRIOS: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Legenda em todo o vídeo (letra branca com contorno preto — mais legível)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Fundo com leve desfoque ou cor sólida suave se o ambiente for bagunçado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Nome da cliente e cidade no rodapé: "Ana, São Paulo" — aumenta credibilidade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Música suave de fundo (instrumental, volume baixo — 20% do volume da voz)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PARA GRAVAR DO ZERO (script para pedir à cliente):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"Oi, meu nome é [nome], sou de [cidade]. Eu estava [situação — ex: meu marido estava muito frio comigo, a gente quase se separou]. Ai eu conheci o kit da Essence Atrativos. Depois de usar, [resultado real dela]. Hoje eu posso dizer que valeu muito a pena. Se voce esta passando pelo mesmo, eu recomendo."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VÍDEO FRIO 2 — Você Falando + Kit na Mão (15 a 20 segundos)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8E8"/>
            <w:tcBorders>
              <w:top w:val="single" w:sz="4" w:space="0" w:color="CC8800"/>
              <w:left w:val="single" w:sz="4" w:space="0" w:color="CC8800"/>
              <w:bottom w:val="single" w:sz="4" w:space="0" w:color="CC8800"/>
              <w:right w:val="single" w:sz="4" w:space="0" w:color="CC8800"/>
            </w:tcBorders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ESTE É O VÍDEO QUE VOCÊ JÁ TEM: use o vídeo onde você apresenta o produto.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Corte para seguir exatamente esta estrutura: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[0 a 3 seg] — GANCHO: você olha para a câmera e fala diretamente: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"Esse kit ajudou centenas de mulheres a reconectar com seus parceiros."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(Mostre o kit na mão enquanto fala — produto visível desde o primeiro segundo)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[3 a 8 seg] — PROVA: mostre os itens do kit um por um enquanto fala: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"Cada item foi escolhido com cuidado para trabalhar a reconexão de dentro pra fora."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[8 a 15 seg] — RESULTADO + CTA: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"Mulheres de todo o Brasil ja tiveram resultados com ele. Se voce quiser saber como funciona no seu caso, clica aqui e me manda uma mensagem."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[15 a 20 seg] — Tela final com texto animado: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"KIT PARA TRAZER O AMOR DE VOLTA | Fale no WhatsApp"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ELEMENTOS DE EDIÇÃO OBRIGATÓRIOS: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Legenda em todo o vídeo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Luz boa no rosto (luz natural de janela ou ring light)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Fundo limpo: parede lisa, tecido, ou ambiente organizado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• Roupa: feminino, cores suaves (não usar preto ou branco puro)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3. ROTEIROS DE VÍDEO — REMARKETING</w:t>
      </w:r>
    </w:p>
    <w:p>
      <w:pPr>
        <w:spacing w:after="80"/>
      </w:pPr>
      <w:r>
        <w:rPr>
          <w:rFonts w:ascii="Arial" w:hAnsi="Arial"/>
          <w:b w:val="0"/>
          <w:sz w:val="22"/>
        </w:rPr>
        <w:t>Para remarketing o tom muda completamente. Essa pessoa já te conhece. Não precisa convencer — precisa criar urgência para ela agir agora.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VÍDEO REMARKETING 1 — Urgência + Escassez (10 a 15 segundos)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8E8"/>
            <w:tcBorders>
              <w:top w:val="single" w:sz="4" w:space="0" w:color="CC8800"/>
              <w:left w:val="single" w:sz="4" w:space="0" w:color="CC8800"/>
              <w:bottom w:val="single" w:sz="4" w:space="0" w:color="CC8800"/>
              <w:right w:val="single" w:sz="4" w:space="0" w:color="CC8800"/>
            </w:tcBorders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[0 a 3 seg] — GANCHO DIRETO (você na câmera, tom sério):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"Voce ja viu o nosso kit. So quero te avisar uma coisa."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[3 a 8 seg] — ESCASSEZ REAL: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"Esta semana temos pouquissimas unidades disponíveis. Quando acabar, vai demorar para repor."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(Mostre o kit na mão ou uma imagem do kit aparecendo na tela)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[8 a 15 seg] — CTA DIRETO: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"Se voce esta pensando em pedir, o momento e agora. Clica aqui e me manda uma mensagem — entrego com sigilo total."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OBSERVAÇÃO: Tom firme mas acolhedor. Não agressivo. A urgência vem da escassez real, não do desespero.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Legenda obrigatória. Fundo limpo. Pode ser mais curto e direto que os vídeos de público frio.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VÍDEO REMARKETING 2 — Resultado de Cliente (10 a 15 segundos)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8E8"/>
            <w:tcBorders>
              <w:top w:val="single" w:sz="4" w:space="0" w:color="CC8800"/>
              <w:left w:val="single" w:sz="4" w:space="0" w:color="CC8800"/>
              <w:bottom w:val="single" w:sz="4" w:space="0" w:color="CC8800"/>
              <w:right w:val="single" w:sz="4" w:space="0" w:color="CC8800"/>
            </w:tcBorders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Use o vídeo de depoimento de cliente que você já tem, mas corte para a parte do RESULTADO — não da dor.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No remarketing a pessoa já sabe da dor. Ela precisa ver que funciona.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[0 a 3 seg] — Direto no resultado da cliente: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"Ele voltou a me olhar diferente depois que eu usei o kit..." ou "A gente estava quase se separando, hoje estamos melhor do que nunca."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[3 a 10 seg] — Reforço do resultado: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"Foi mais rapido do que eu esperava. Valeu cada centavo."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[10 a 15 seg] — CTA em texto na tela + voz: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"Quer saber como funciona? Clica e fala com a gente agora."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sz w:val="21"/>
              </w:rPr>
              <w:t>DICA: Adicione no início do vídeo um texto animado: "Resultado real de cliente" — aumenta credibilidade e para o scroll.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4. IMAGENS — PÚBLICO FRIO (3 imagens)</w:t>
      </w:r>
    </w:p>
    <w:p>
      <w:pPr>
        <w:spacing w:after="80"/>
      </w:pPr>
      <w:r>
        <w:rPr>
          <w:rFonts w:ascii="Arial" w:hAnsi="Arial"/>
          <w:b w:val="0"/>
          <w:sz w:val="22"/>
        </w:rPr>
        <w:t>Cada imagem tem briefing completo (o que mostrar, cores, texto na imagem) e o prompt pronto para gerar no ChatGPT. Crie sempre nos dois formatos: 1080×1080px (Feed) e 1080×1920px (Stories).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IMAGEM FRIA 1 — Gancho Emocional: Mulher + Frase de 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8F0FF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r>
              <w:rPr>
                <w:rFonts w:ascii="Arial" w:hAnsi="Arial"/>
                <w:b/>
                <w:color w:val="1E50A0"/>
                <w:sz w:val="22"/>
              </w:rPr>
              <w:t>BRIEFING DA IMAGEM: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CENA: Mulher brasileira sozinha, 30-45 anos, sentada olhando pela janela ou com a mão no coração. Expressao de tristeza suave — nao choro, mas pensativa, saudosa.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ILUMINAÇÃO: Luz quente, entardecer, ambiente aconchegante (sala ou quarto arrumado).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CORES: Tons de vinho, dourado, rosa suave. Fundo desfocado.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TEXTO NA IMAGEM (fonte grande, centralizada, cor branca com sombra escura):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Linha 1 (maior): "Voce sente que esta perdendo ele?"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Linha 2 (menor, abaixo): "Existe um caminho."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LOGO: Coloque o logo da Essence Atrativos no canto inferior direito, pequeno.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SEM: produto visível, sem texto excessivo, sem cores frias.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0FF"/>
            <w:tcBorders>
              <w:top w:val="single" w:sz="4" w:space="0" w:color="6633AA"/>
              <w:left w:val="single" w:sz="4" w:space="0" w:color="6633AA"/>
              <w:bottom w:val="single" w:sz="4" w:space="0" w:color="6633AA"/>
              <w:right w:val="single" w:sz="4" w:space="0" w:color="6633AA"/>
            </w:tcBorders>
          </w:tcPr>
          <w:p>
            <w:r>
              <w:rPr>
                <w:rFonts w:ascii="Arial" w:hAnsi="Arial"/>
                <w:b/>
                <w:color w:val="6633AA"/>
                <w:sz w:val="18"/>
              </w:rPr>
              <w:t>PROMPT PARA CHATGPT (copie e cole exatamente assim):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sz w:val="20"/>
              </w:rPr>
              <w:t>Crie uma imagem fotorrealista de uma mulher brasileira, 30 a 45 anos, cabelos escuros, sentada sozinha em um sofá confortável olhando pela janela ao entardecer. Expressao pensativa e saudosa, suave tristeza. Iluminacao quente e dourada entrando pela janela. Ambiente de sala de estar arrumada e aconchegante. Cores predominantes: vinho, dourado, rosa suave. Fundo levemente desfocado. Estilo fotografia profissional, realista, sem texto. Formato quadrado 1:1.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IMAGEM FRIA 2 — Transformação: Casal Reconectado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8F0FF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r>
              <w:rPr>
                <w:rFonts w:ascii="Arial" w:hAnsi="Arial"/>
                <w:b/>
                <w:color w:val="1E50A0"/>
                <w:sz w:val="22"/>
              </w:rPr>
              <w:t>BRIEFING DA IMAGEM: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CENA: Casal brasileiro, 30-45 anos, se abraçando ou ele olhando para ela com carinho. Ela com expressao de alegria e alívio. Momento íntimo e real — nao posado demais.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ILUMINAÇÃO: Luz natural, ambiente externo ou sala bem iluminada.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CORES: Rosa, dourado, branco creme. Clima quente e esperançoso.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TEXTO NA IMAGEM (fonte elegante, cor branca ou dourada):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Linha 1: "Ele voltou a me olhar diferente."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Linha 2 (menor): "Kit para Trazer o Amor de Volta"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LOGO: Essence Atrativos no canto inferior.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SEM: caras muito felizes de forma artificial, sem estética de banco de imagens genérico.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0FF"/>
            <w:tcBorders>
              <w:top w:val="single" w:sz="4" w:space="0" w:color="6633AA"/>
              <w:left w:val="single" w:sz="4" w:space="0" w:color="6633AA"/>
              <w:bottom w:val="single" w:sz="4" w:space="0" w:color="6633AA"/>
              <w:right w:val="single" w:sz="4" w:space="0" w:color="6633AA"/>
            </w:tcBorders>
          </w:tcPr>
          <w:p>
            <w:r>
              <w:rPr>
                <w:rFonts w:ascii="Arial" w:hAnsi="Arial"/>
                <w:b/>
                <w:color w:val="6633AA"/>
                <w:sz w:val="18"/>
              </w:rPr>
              <w:t>PROMPT PARA CHATGPT (copie e cole exatamente assim):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sz w:val="20"/>
              </w:rPr>
              <w:t>Crie uma imagem fotorrealista de um casal brasileiro, aparência entre 30 e 45 anos, em um momento íntimo e afetuoso. Ele olha para ela com carinho e ela sorri com expressao de alívio e felicidade genuína. Iluminacao natural e quente. Ambiente aconchegante, sala ou área externa com luz dourada. Cores predominantes: rosa, dourado, branco creme. Estilo fotografia profissional de lifestyle, realista, casal brasileiro, sem texto na imagem. Formato quadrado 1:1.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IMAGEM FRIA 3 — Produto com Contexto Emocional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8F0FF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r>
              <w:rPr>
                <w:rFonts w:ascii="Arial" w:hAnsi="Arial"/>
                <w:b/>
                <w:color w:val="1E50A0"/>
                <w:sz w:val="22"/>
              </w:rPr>
              <w:t>BRIEFING DA IMAGEM: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CENA: Os itens do kit dispostos de forma elegante sobre uma superfície (tecido de veludo vinho ou mesa de madeira). Vela acesa, cristal, guia/livro, óleo — tudo organizado como flat lay luxuoso.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ILUMINAÇÃO: Luz de vela + luz suave lateral. Clima místico e sofisticado.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CORES: Vinho escuro, dourado, preto suave, rosa antigo.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TEXTO NA IMAGEM: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Centro ou parte superior: "Kit para Trazer o Amor de Volta"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Abaixo menor: "Mais de 500 mulheres ja transformaram seus relacionamentos"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LOGO: Essence Atrativos na parte inferior.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SEM: fundo branco de produto de e-commerce. Deve parecer luxuoso e emocional.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0FF"/>
            <w:tcBorders>
              <w:top w:val="single" w:sz="4" w:space="0" w:color="6633AA"/>
              <w:left w:val="single" w:sz="4" w:space="0" w:color="6633AA"/>
              <w:bottom w:val="single" w:sz="4" w:space="0" w:color="6633AA"/>
              <w:right w:val="single" w:sz="4" w:space="0" w:color="6633AA"/>
            </w:tcBorders>
          </w:tcPr>
          <w:p>
            <w:r>
              <w:rPr>
                <w:rFonts w:ascii="Arial" w:hAnsi="Arial"/>
                <w:b/>
                <w:color w:val="6633AA"/>
                <w:sz w:val="18"/>
              </w:rPr>
              <w:t>PROMPT PARA CHATGPT (copie e cole exatamente assim):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sz w:val="20"/>
              </w:rPr>
              <w:t>Crie uma imagem fotorrealista estilo flat lay luxuoso de um kit espiritual de amor composto por: uma vela bordô acesa, um cristal rosa translúcido, um pequeno frasco de óleo essencial dourado, um livro ou guia com capa elegante, e pétalas de rosa secas. Todos os itens dispostos artisticamente sobre um tecido de veludo vinho escuro. Iluminacao de vela com luz lateral suave dourada. Clima místico, sofisticado e feminino. Cores: vinho, dourado, rosa, preto suave. Sem texto. Formato quadrado 1:1, alta qualidade fotográfica.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5. IMAGENS — REMARKETING (3 imagens)</w:t>
      </w:r>
    </w:p>
    <w:p>
      <w:pPr>
        <w:spacing w:after="80"/>
      </w:pPr>
      <w:r>
        <w:rPr>
          <w:rFonts w:ascii="Arial" w:hAnsi="Arial"/>
          <w:b w:val="0"/>
          <w:sz w:val="22"/>
        </w:rPr>
        <w:t>Para remarketing as imagens precisam ser diferentes visualmente das do público frio — para a pessoa perceber que é um anúncio novo. Tom mais direto, urgência visível, depoimento em destaque.</w:t>
      </w:r>
    </w:p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IMAGEM REMARKETING 1 — Prova Social: Print de Depoimento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0F0"/>
            <w:tcBorders>
              <w:top w:val="single" w:sz="4" w:space="0" w:color="B41E1E"/>
              <w:left w:val="single" w:sz="4" w:space="0" w:color="B41E1E"/>
              <w:bottom w:val="single" w:sz="4" w:space="0" w:color="B41E1E"/>
              <w:right w:val="single" w:sz="4" w:space="0" w:color="B41E1E"/>
            </w:tcBorders>
          </w:tcPr>
          <w:p>
            <w:r>
              <w:rPr>
                <w:rFonts w:ascii="Arial" w:hAnsi="Arial"/>
                <w:b/>
                <w:color w:val="B41E1E"/>
                <w:sz w:val="22"/>
              </w:rPr>
              <w:t>BRIEFING DA IMAGEM: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CENA: Print ou simulação de mensagem de WhatsApp de cliente elogiando o kit. Tela de conversa com fundo verde/branco característico do WhatsApp.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CONTEÚDO DA MENSAGEM SIMULADA: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"Meu amor voltou a ser atencioso depois que usei o kit. Nao acreditava que ia funcionar mas funcionou. Muito obrigada! ❤"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— Nome da cidade abaixo (ex: "Claudia, SP")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TEXTO SOBRE A IMAGEM (fora do print, no topo):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"Ela nao acreditava. Ate usar."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CORES: Fundo branco ou rosa claro ao redor do print. Destaque no print.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LOGO: Essence Atrativos na parte inferior.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IMPORTANTE: Não precisa ser print real — pode ser mockup criado no Canva ou gerado no ChatGPT. O importante é parecer autêntico.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0FF"/>
            <w:tcBorders>
              <w:top w:val="single" w:sz="4" w:space="0" w:color="6633AA"/>
              <w:left w:val="single" w:sz="4" w:space="0" w:color="6633AA"/>
              <w:bottom w:val="single" w:sz="4" w:space="0" w:color="6633AA"/>
              <w:right w:val="single" w:sz="4" w:space="0" w:color="6633AA"/>
            </w:tcBorders>
          </w:tcPr>
          <w:p>
            <w:r>
              <w:rPr>
                <w:rFonts w:ascii="Arial" w:hAnsi="Arial"/>
                <w:b/>
                <w:color w:val="6633AA"/>
                <w:sz w:val="18"/>
              </w:rPr>
              <w:t>PROMPT PARA CHATGPT (copie e cole exatamente assim):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sz w:val="20"/>
              </w:rPr>
              <w:t>Crie uma imagem realista mostrando um smartphone com a tela aberta em uma conversa de WhatsApp. Na tela aparece uma mensagem de uma cliente: "Meu amor voltou a ser atencioso depois que usei o kit. Nao acreditava que ia funcionar mas funcionou. Muito obrigada!" seguida de um emoji de coração vermelho. Abaixo da mensagem o nome "Claudia, SP". O fundo ao redor do celular é rosa claro suave. Iluminacao limpa e clara. Estilo fotografia de produto com celular. Sem outros textos. Formato quadrado 1:1.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IMAGEM REMARKETING 2 — Urgência: Estoque Limitado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0F0"/>
            <w:tcBorders>
              <w:top w:val="single" w:sz="4" w:space="0" w:color="B41E1E"/>
              <w:left w:val="single" w:sz="4" w:space="0" w:color="B41E1E"/>
              <w:bottom w:val="single" w:sz="4" w:space="0" w:color="B41E1E"/>
              <w:right w:val="single" w:sz="4" w:space="0" w:color="B41E1E"/>
            </w:tcBorders>
          </w:tcPr>
          <w:p>
            <w:r>
              <w:rPr>
                <w:rFonts w:ascii="Arial" w:hAnsi="Arial"/>
                <w:b/>
                <w:color w:val="B41E1E"/>
                <w:sz w:val="22"/>
              </w:rPr>
              <w:t>BRIEFING DA IMAGEM: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CENA: O kit fotografado em destaque (todos os itens visíveis), com um elemento visual de urgência.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TEXTO PRINCIPAL NA IMAGEM (grande, em destaque):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"Ultimas unidades desta semana"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SUBTEXTO (menor, abaixo):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"Kit para Trazer o Amor de Volta"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ELEMENTO VISUAL: Uma faixa ou selo no canto superior com "LIMITADO" em dourado.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CORES: Fundo vinho escuro ou preto. Kit iluminado no centro. Texto em dourado e branco.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LOGO: Essence Atrativos na parte inferior.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TOM: Premium, escasso, desejado.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0FF"/>
            <w:tcBorders>
              <w:top w:val="single" w:sz="4" w:space="0" w:color="6633AA"/>
              <w:left w:val="single" w:sz="4" w:space="0" w:color="6633AA"/>
              <w:bottom w:val="single" w:sz="4" w:space="0" w:color="6633AA"/>
              <w:right w:val="single" w:sz="4" w:space="0" w:color="6633AA"/>
            </w:tcBorders>
          </w:tcPr>
          <w:p>
            <w:r>
              <w:rPr>
                <w:rFonts w:ascii="Arial" w:hAnsi="Arial"/>
                <w:b/>
                <w:color w:val="6633AA"/>
                <w:sz w:val="18"/>
              </w:rPr>
              <w:t>PROMPT PARA CHATGPT (copie e cole exatamente assim):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sz w:val="20"/>
              </w:rPr>
              <w:t>Crie uma imagem fotorrealista de um kit espiritual feminino de amor composto por vela bordô, cristal rosa, frasco de óleo dourado e livro elegante, centralizado sobre fundo de veludo preto. Iluminacao dramática e luxuosa destacando os itens. No canto superior direito um selo circular dourado com o texto LIMITADO. Clima premium e exclusivo. Cores: preto, dourado, vinho, rosa. Sem outros textos. Formato quadrado 1:1, alta qualidade.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IMAGEM REMARKETING 3 — Antes e Depois Emocional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0F0"/>
            <w:tcBorders>
              <w:top w:val="single" w:sz="4" w:space="0" w:color="B41E1E"/>
              <w:left w:val="single" w:sz="4" w:space="0" w:color="B41E1E"/>
              <w:bottom w:val="single" w:sz="4" w:space="0" w:color="B41E1E"/>
              <w:right w:val="single" w:sz="4" w:space="0" w:color="B41E1E"/>
            </w:tcBorders>
          </w:tcPr>
          <w:p>
            <w:r>
              <w:rPr>
                <w:rFonts w:ascii="Arial" w:hAnsi="Arial"/>
                <w:b/>
                <w:color w:val="B41E1E"/>
                <w:sz w:val="22"/>
              </w:rPr>
              <w:t>BRIEFING DA IMAGEM: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CENA: Divisão da imagem em dois lados (antes e depois emocional):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LADO ESQUERDO (Antes): Mulher sozinha, expressao triste, cores frias (azul acinzentado)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LADO DIREITO (Depois): Mesma mulher sorrindo, abraçada com parceiro, cores quentes (rosa dourado)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SETA ou DIVISÓRIA: Uma seta dourada ou linha elegante separando os dois lados.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TEXTO: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Sobre o lado esquerdo: "Antes"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Sobre o lado direito: "Depois do kit"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   Rodapé centralizado: "Kit para Trazer o Amor de Volta — Essence Atrativos"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CORES: Contraste intencional — frio à esquerda, quente à direita.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IMPORTANTE: Não precisa ser a mesma pessoa — duas fotos com mesmo estilo já funciona.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0FF"/>
            <w:tcBorders>
              <w:top w:val="single" w:sz="4" w:space="0" w:color="6633AA"/>
              <w:left w:val="single" w:sz="4" w:space="0" w:color="6633AA"/>
              <w:bottom w:val="single" w:sz="4" w:space="0" w:color="6633AA"/>
              <w:right w:val="single" w:sz="4" w:space="0" w:color="6633AA"/>
            </w:tcBorders>
          </w:tcPr>
          <w:p>
            <w:r>
              <w:rPr>
                <w:rFonts w:ascii="Arial" w:hAnsi="Arial"/>
                <w:b/>
                <w:color w:val="6633AA"/>
                <w:sz w:val="18"/>
              </w:rPr>
              <w:t>PROMPT PARA CHATGPT (copie e cole exatamente assim):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sz w:val="20"/>
              </w:rPr>
              <w:t>Crie uma imagem dividida em dois paineis lado a lado. Painel esquerdo: mulher brasileira 35 anos sozinha, expressao triste e pensativa, tons frios azuis e cinzas, iluminacao fria. Painel direito: mulher brasileira similar sorrindo genuinamente enquanto é abraçada por um homem com carinho, tons quentes dourados e rosa, iluminacao quente. Uma seta dourada elegante no centro dividindo os dois lados. Estilo fotorrealista e emocional. Sem texto. Formato quadrado 1:1.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6. COMO ADAPTAR OS CRIATIVOS POR VENDEDOR</w:t>
      </w:r>
    </w:p>
    <w:p>
      <w:pPr>
        <w:spacing w:after="80"/>
      </w:pPr>
      <w:r>
        <w:rPr>
          <w:rFonts w:ascii="Arial" w:hAnsi="Arial"/>
          <w:b w:val="0"/>
          <w:sz w:val="22"/>
        </w:rPr>
        <w:t>Os criativos são os mesmos para todos — o que muda é o número de WhatsApp no botão do anúncio (configurado no Gerenciador, não na imagem) e pequenos ajustes regionais nos vídeos.</w:t>
      </w:r>
    </w:p>
    <w:p>
      <w:pPr>
        <w:spacing w:after="100" w:before="120"/>
        <w:ind w:left="113"/>
      </w:pPr>
      <w:r>
        <w:rPr>
          <w:rFonts w:ascii="Arial" w:hAnsi="Arial"/>
          <w:b/>
          <w:color w:val="1E50A0"/>
          <w:sz w:val="22"/>
        </w:rPr>
        <w:t xml:space="preserve">ALEF — Sul/Sudeste: </w:t>
      </w:r>
      <w:r>
        <w:rPr>
          <w:rFonts w:ascii="Arial" w:hAnsi="Arial"/>
          <w:b w:val="0"/>
          <w:sz w:val="22"/>
        </w:rPr>
        <w:t>Nos vídeos onde aparece cidade ou referência regional, mencionar SP, RJ, MG. Nos depoimentos de clientes, priorizar clientes dessas regiões se tiver. Tom mais urbano e direto.</w:t>
      </w:r>
    </w:p>
    <w:p>
      <w:pPr>
        <w:spacing w:after="100" w:before="120"/>
        <w:ind w:left="113"/>
      </w:pPr>
      <w:r>
        <w:rPr>
          <w:rFonts w:ascii="Arial" w:hAnsi="Arial"/>
          <w:b/>
          <w:color w:val="821E8C"/>
          <w:sz w:val="22"/>
        </w:rPr>
        <w:t xml:space="preserve">MYRNA — Nordeste: </w:t>
      </w:r>
      <w:r>
        <w:rPr>
          <w:rFonts w:ascii="Arial" w:hAnsi="Arial"/>
          <w:b w:val="0"/>
          <w:sz w:val="22"/>
        </w:rPr>
        <w:t>Nos vídeos, se possível usar depoimentos de clientes do Nordeste (Salvador, Fortaleza, Recife). A conexão regional aumenta a identificação. Pode referenciar "de lá do Nordeste mesmo". Tom mais afetuoso e próximo.</w:t>
      </w:r>
    </w:p>
    <w:p>
      <w:pPr>
        <w:spacing w:after="100" w:before="120"/>
        <w:ind w:left="113"/>
      </w:pPr>
      <w:r>
        <w:rPr>
          <w:rFonts w:ascii="Arial" w:hAnsi="Arial"/>
          <w:b/>
          <w:color w:val="A05000"/>
          <w:sz w:val="22"/>
        </w:rPr>
        <w:t xml:space="preserve">CAROL — Centro-Oeste/Norte: </w:t>
      </w:r>
      <w:r>
        <w:rPr>
          <w:rFonts w:ascii="Arial" w:hAnsi="Arial"/>
          <w:b w:val="0"/>
          <w:sz w:val="22"/>
        </w:rPr>
        <w:t>Referências a Brasília, Goiânia, Manaus se tiver clientes da região. Se não tiver, usar os criativos padrão sem referência regional — funciona bem assim também.</w:t>
      </w:r>
    </w:p>
    <w:p>
      <w:pPr>
        <w:spacing w:after="100" w:before="120"/>
        <w:ind w:left="113"/>
      </w:pPr>
      <w:r>
        <w:rPr>
          <w:rFonts w:ascii="Arial" w:hAnsi="Arial"/>
          <w:b/>
          <w:color w:val="00823C"/>
          <w:sz w:val="22"/>
        </w:rPr>
        <w:t xml:space="preserve">JESSICA — Remarketing Nacional: </w:t>
      </w:r>
      <w:r>
        <w:rPr>
          <w:rFonts w:ascii="Arial" w:hAnsi="Arial"/>
          <w:b w:val="0"/>
          <w:sz w:val="22"/>
        </w:rPr>
        <w:t>Usar exclusivamente as 3 imagens e 2 vídeos de remarketing. Nunca misturar criativo de público frio na campanha da Jessica — o tom é completamente diferente e confunde o algoritmo.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7. CHECKLIST DE PRODUÇÃO — O QUE CRIAR ANTES DE LANÇAR</w:t>
      </w:r>
    </w:p>
    <w:p>
      <w:pPr>
        <w:spacing w:after="80"/>
      </w:pPr>
      <w:r>
        <w:rPr>
          <w:rFonts w:ascii="Arial" w:hAnsi="Arial"/>
          <w:b w:val="0"/>
          <w:sz w:val="22"/>
        </w:rPr>
        <w:t>Marque cada item conforme for produzindo. Mínimo necessário para lançar está marcado como OBRIGATÓRIO.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VÍDEOS — PÚBLICO FRIO (usar os que você já tem)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Vídeo 1 — Depoimento de cliente cortado e editado com legenda (15–30 seg)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Vídeo 2 — Você apresentando o kit com a estrutura da Seção 2 (15–20 seg)</w:t>
      </w:r>
    </w:p>
    <w:p>
      <w:pPr>
        <w:spacing w:after="60"/>
        <w:ind w:left="283"/>
      </w:pPr>
      <w:r>
        <w:rPr>
          <w:rFonts w:ascii="Arial" w:hAnsi="Arial"/>
          <w:b w:val="0"/>
          <w:color w:val="00823C"/>
          <w:sz w:val="21"/>
        </w:rPr>
        <w:t>[Recomendado] Ambos nos formatos 9:16 (Stories) e 16:9 ou 1:1 (Feed)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VÍDEOS — REMARKETING (usar os que você já tem, recortados)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Vídeo 3 — Urgência/escassez com você na câmera (10–15 seg)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Vídeo 4 — Depoimento cortado só na parte do resultado (10–15 seg)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IMAGENS — PÚBLICO FRIO (gerar no ChatGPT)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Imagem 1 — Mulher olhando pela janela + frase de dor (1:1 e 9:16)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Imagem 2 — Casal reconectado + frase de transformação (1:1 e 9:16)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Imagem 3 — Flat lay do kit + prova social (1:1 e 9:16)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IMAGENS — REMARKETING (gerar no ChatGPT)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Imagem 4 — Print de depoimento WhatsApp (1:1)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Imagem 5 — Urgência estoque limitado com kit (1:1)</w:t>
      </w:r>
    </w:p>
    <w:p>
      <w:pPr>
        <w:spacing w:after="60"/>
        <w:ind w:left="283"/>
      </w:pPr>
      <w:r>
        <w:rPr>
          <w:rFonts w:ascii="Arial" w:hAnsi="Arial"/>
          <w:b w:val="0"/>
          <w:color w:val="00823C"/>
          <w:sz w:val="21"/>
        </w:rPr>
        <w:t>[Recomendado] Imagem 6 — Antes e depois emocional (1:1)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APÓS GERAR AS IMAGENS NO CHATGPT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Abrir no Canva, adicionar o texto definido no briefing de cada imagem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Adicionar logo da Essence Atrativos no canto inferior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1"/>
        </w:rPr>
        <w:t>[OBRIGATÓRIO] Exportar em alta qualidade (PNG, mínimo 1080px)</w:t>
      </w:r>
    </w:p>
    <w:p>
      <w:pPr>
        <w:spacing w:after="60"/>
        <w:ind w:left="283"/>
      </w:pPr>
      <w:r>
        <w:rPr>
          <w:rFonts w:ascii="Arial" w:hAnsi="Arial"/>
          <w:b w:val="0"/>
          <w:color w:val="00823C"/>
          <w:sz w:val="21"/>
        </w:rPr>
        <w:t>[Recomendado] Criar versão Stories 9:16 de cada imagem redimensionando no Canva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8. DICAS FINAIS DE PERFORMANCE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Nunca pause um criativo que está rodando bem para "economizar". Deixe o Meta otimizar — ele aprende com o tempo.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Depois de 7 dias, veja qual criativo tem o CTR mais alto. Duplique o orçamento desse criativo e pause o pior.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Teste um criativo novo a cada 2 semanas. Nunca fique com menos de 2 criativos ativos por conjunto.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Se um vídeo começar com o rosto da mulher (não o produto) nos primeiros 2 segundos, o CTR tende a ser 30–50% maior.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Legenda animada (karaokê) converte mais que legenda estática. O CapCut faz isso automaticamente.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No remarketing, troque os criativos com mais frequência — esse público vê seus anúncios mais vezes e fatiga mais rápido.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Nunca use a mesma imagem em campanha fria e remarketing — o algoritmo do Meta aprende que é o mesmo anúncio e reduz o alcance.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Imagem com número de resultados reais ("523 mulheres atendidas", "mais de 400 kits entregues") converte muito bem para esse público — adicione ao texto da legenda, não na imagem.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969696"/>
        <w:sz w:val="16"/>
      </w:rPr>
      <w:t>Guia de Criativos  |  Essence Atrativos  |  Kit para Trazer o Amor de Volta  |  Maio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